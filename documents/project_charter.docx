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8018" w14:textId="77777777" w:rsidR="005756AF" w:rsidRDefault="005756AF" w:rsidP="005756AF">
      <w:r>
        <w:t>=====================================================================</w:t>
      </w:r>
    </w:p>
    <w:p w14:paraId="278DE8E5" w14:textId="77777777" w:rsidR="005756AF" w:rsidRDefault="005756AF" w:rsidP="005756AF">
      <w:r>
        <w:t xml:space="preserve">            PROJECT CHARTER</w:t>
      </w:r>
    </w:p>
    <w:p w14:paraId="0A2C5A4F" w14:textId="77777777" w:rsidR="005756AF" w:rsidRDefault="005756AF" w:rsidP="005756AF">
      <w:r>
        <w:t>BANKING TRANSACTIONS &amp; FRAUD ANALYTICS DATA PLATFORM</w:t>
      </w:r>
    </w:p>
    <w:p w14:paraId="62913641" w14:textId="77777777" w:rsidR="005756AF" w:rsidRDefault="005756AF" w:rsidP="005756AF">
      <w:r>
        <w:t>=====================================================================</w:t>
      </w:r>
    </w:p>
    <w:p w14:paraId="77DB463C" w14:textId="77777777" w:rsidR="005756AF" w:rsidRDefault="005756AF" w:rsidP="005756AF"/>
    <w:p w14:paraId="322257D8" w14:textId="77777777" w:rsidR="005756AF" w:rsidRDefault="005756AF" w:rsidP="005756AF">
      <w:r>
        <w:t>1. PROJECT OVERVIEW</w:t>
      </w:r>
    </w:p>
    <w:p w14:paraId="6A90D09C" w14:textId="77777777" w:rsidR="005756AF" w:rsidRDefault="005756AF" w:rsidP="005756AF">
      <w:r>
        <w:t>---------------------------------------------------------------------</w:t>
      </w:r>
    </w:p>
    <w:p w14:paraId="509FD407" w14:textId="77777777" w:rsidR="005756AF" w:rsidRDefault="005756AF" w:rsidP="005756AF">
      <w:r>
        <w:t>This project delivers a senior-level, production-style data platform</w:t>
      </w:r>
    </w:p>
    <w:p w14:paraId="1E95E4D7" w14:textId="77777777" w:rsidR="005756AF" w:rsidRDefault="005756AF" w:rsidP="005756AF">
      <w:r>
        <w:t>for banking transaction processing and fraud analytics. The system</w:t>
      </w:r>
    </w:p>
    <w:p w14:paraId="7778CCD7" w14:textId="77777777" w:rsidR="005756AF" w:rsidRDefault="005756AF" w:rsidP="005756AF">
      <w:r>
        <w:t xml:space="preserve">is designed using </w:t>
      </w:r>
      <w:proofErr w:type="gramStart"/>
      <w:r>
        <w:t>a Snowflake</w:t>
      </w:r>
      <w:proofErr w:type="gramEnd"/>
      <w:r>
        <w:t>-centric architecture supported by a</w:t>
      </w:r>
    </w:p>
    <w:p w14:paraId="705751E8" w14:textId="77777777" w:rsidR="005756AF" w:rsidRDefault="005756AF" w:rsidP="005756AF">
      <w:r>
        <w:t>containerized data platform for orchestration, monitoring, lineage,</w:t>
      </w:r>
    </w:p>
    <w:p w14:paraId="60EE3095" w14:textId="77777777" w:rsidR="005756AF" w:rsidRDefault="005756AF" w:rsidP="005756AF">
      <w:r>
        <w:t>and governance.</w:t>
      </w:r>
    </w:p>
    <w:p w14:paraId="2CCAB559" w14:textId="77777777" w:rsidR="005756AF" w:rsidRDefault="005756AF" w:rsidP="005756AF"/>
    <w:p w14:paraId="779BDC6A" w14:textId="77777777" w:rsidR="005756AF" w:rsidRDefault="005756AF" w:rsidP="005756AF">
      <w:r>
        <w:t>The platform enables reliable, auditable, and scalable analytics</w:t>
      </w:r>
    </w:p>
    <w:p w14:paraId="3163BA7B" w14:textId="77777777" w:rsidR="005756AF" w:rsidRDefault="005756AF" w:rsidP="005756AF">
      <w:r>
        <w:t>aligned with financial data governance standards and operational</w:t>
      </w:r>
    </w:p>
    <w:p w14:paraId="59F5D0C8" w14:textId="77777777" w:rsidR="005756AF" w:rsidRDefault="005756AF" w:rsidP="005756AF">
      <w:r>
        <w:t>best practices.</w:t>
      </w:r>
    </w:p>
    <w:p w14:paraId="4657692A" w14:textId="77777777" w:rsidR="005756AF" w:rsidRDefault="005756AF" w:rsidP="005756AF"/>
    <w:p w14:paraId="226A484D" w14:textId="77777777" w:rsidR="005756AF" w:rsidRDefault="005756AF" w:rsidP="005756AF"/>
    <w:p w14:paraId="626475DB" w14:textId="77777777" w:rsidR="005756AF" w:rsidRDefault="005756AF" w:rsidP="005756AF">
      <w:r>
        <w:t>2. PROBLEM STATEMENT</w:t>
      </w:r>
    </w:p>
    <w:p w14:paraId="430A4221" w14:textId="77777777" w:rsidR="005756AF" w:rsidRDefault="005756AF" w:rsidP="005756AF">
      <w:r>
        <w:t>---------------------------------------------------------------------</w:t>
      </w:r>
    </w:p>
    <w:p w14:paraId="7B97B138" w14:textId="77777777" w:rsidR="005756AF" w:rsidRDefault="005756AF" w:rsidP="005756AF">
      <w:r>
        <w:t>Fraud analytics and transaction reporting are often fragmented,</w:t>
      </w:r>
    </w:p>
    <w:p w14:paraId="0576AB42" w14:textId="77777777" w:rsidR="005756AF" w:rsidRDefault="005756AF" w:rsidP="005756AF">
      <w:r>
        <w:t>inconsistent, and delayed across systems. Manual processes and</w:t>
      </w:r>
    </w:p>
    <w:p w14:paraId="3494A478" w14:textId="77777777" w:rsidR="005756AF" w:rsidRDefault="005756AF" w:rsidP="005756AF">
      <w:r>
        <w:t>uncontrolled transformations result in:</w:t>
      </w:r>
    </w:p>
    <w:p w14:paraId="457670DA" w14:textId="77777777" w:rsidR="005756AF" w:rsidRDefault="005756AF" w:rsidP="005756AF"/>
    <w:p w14:paraId="6BD42C31" w14:textId="77777777" w:rsidR="005756AF" w:rsidRDefault="005756AF" w:rsidP="005756AF">
      <w:r>
        <w:t>- Delayed fraud insights</w:t>
      </w:r>
    </w:p>
    <w:p w14:paraId="45B03B34" w14:textId="77777777" w:rsidR="005756AF" w:rsidRDefault="005756AF" w:rsidP="005756AF">
      <w:r>
        <w:t>- Inconsistent KPI definitions</w:t>
      </w:r>
    </w:p>
    <w:p w14:paraId="14DC06D8" w14:textId="77777777" w:rsidR="005756AF" w:rsidRDefault="005756AF" w:rsidP="005756AF">
      <w:r>
        <w:lastRenderedPageBreak/>
        <w:t>- Low trust in data accuracy</w:t>
      </w:r>
    </w:p>
    <w:p w14:paraId="57FF54D9" w14:textId="77777777" w:rsidR="005756AF" w:rsidRDefault="005756AF" w:rsidP="005756AF">
      <w:r>
        <w:t>- Limited traceability of transformations</w:t>
      </w:r>
    </w:p>
    <w:p w14:paraId="7966F480" w14:textId="77777777" w:rsidR="005756AF" w:rsidRDefault="005756AF" w:rsidP="005756AF"/>
    <w:p w14:paraId="7DBED360" w14:textId="77777777" w:rsidR="005756AF" w:rsidRDefault="005756AF" w:rsidP="005756AF">
      <w:r>
        <w:t>This project addresses these challenges by building a centralized,</w:t>
      </w:r>
    </w:p>
    <w:p w14:paraId="1CBFF3E7" w14:textId="77777777" w:rsidR="005756AF" w:rsidRDefault="005756AF" w:rsidP="005756AF">
      <w:r>
        <w:t>governed, and automated analytical platform.</w:t>
      </w:r>
    </w:p>
    <w:p w14:paraId="0AFC994C" w14:textId="77777777" w:rsidR="005756AF" w:rsidRDefault="005756AF" w:rsidP="005756AF"/>
    <w:p w14:paraId="1791AAD0" w14:textId="77777777" w:rsidR="005756AF" w:rsidRDefault="005756AF" w:rsidP="005756AF"/>
    <w:p w14:paraId="4A52BBDD" w14:textId="77777777" w:rsidR="005756AF" w:rsidRDefault="005756AF" w:rsidP="005756AF">
      <w:r>
        <w:t>3. BUSINESS OBJECTIVES</w:t>
      </w:r>
    </w:p>
    <w:p w14:paraId="62FDE001" w14:textId="77777777" w:rsidR="005756AF" w:rsidRDefault="005756AF" w:rsidP="005756AF">
      <w:r>
        <w:t>---------------------------------------------------------------------</w:t>
      </w:r>
    </w:p>
    <w:p w14:paraId="40877495" w14:textId="77777777" w:rsidR="005756AF" w:rsidRDefault="005756AF" w:rsidP="005756AF">
      <w:r>
        <w:t>- Reduce reporting latency to less than 1 hour</w:t>
      </w:r>
    </w:p>
    <w:p w14:paraId="27905963" w14:textId="77777777" w:rsidR="005756AF" w:rsidRDefault="005756AF" w:rsidP="005756AF">
      <w:r>
        <w:t>- Standardize KPI definitions across stakeholders</w:t>
      </w:r>
    </w:p>
    <w:p w14:paraId="67C1FBF6" w14:textId="77777777" w:rsidR="005756AF" w:rsidRDefault="005756AF" w:rsidP="005756AF">
      <w:r>
        <w:t>- Enable reliable fraud detection analytics</w:t>
      </w:r>
    </w:p>
    <w:p w14:paraId="17EBF3C5" w14:textId="77777777" w:rsidR="005756AF" w:rsidRDefault="005756AF" w:rsidP="005756AF">
      <w:r>
        <w:t>- Improve data trust through validation and governance</w:t>
      </w:r>
    </w:p>
    <w:p w14:paraId="51F39984" w14:textId="77777777" w:rsidR="005756AF" w:rsidRDefault="005756AF" w:rsidP="005756AF">
      <w:r>
        <w:t>- Provide a scalable and reproducible data platform</w:t>
      </w:r>
    </w:p>
    <w:p w14:paraId="09554BB3" w14:textId="77777777" w:rsidR="005756AF" w:rsidRDefault="005756AF" w:rsidP="005756AF"/>
    <w:p w14:paraId="2845D756" w14:textId="77777777" w:rsidR="005756AF" w:rsidRDefault="005756AF" w:rsidP="005756AF"/>
    <w:p w14:paraId="1A62D8C2" w14:textId="77777777" w:rsidR="005756AF" w:rsidRDefault="005756AF" w:rsidP="005756AF">
      <w:r>
        <w:t>4. ARCHITECTURE DECISION</w:t>
      </w:r>
    </w:p>
    <w:p w14:paraId="5D224E23" w14:textId="77777777" w:rsidR="005756AF" w:rsidRDefault="005756AF" w:rsidP="005756AF">
      <w:r>
        <w:t>---------------------------------------------------------------------</w:t>
      </w:r>
    </w:p>
    <w:p w14:paraId="081C6F62" w14:textId="77777777" w:rsidR="005756AF" w:rsidRDefault="005756AF" w:rsidP="005756AF">
      <w:r>
        <w:t>Selected Architecture:</w:t>
      </w:r>
    </w:p>
    <w:p w14:paraId="45E9ADD6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Medallion Architecture (Bronze </w:t>
      </w:r>
      <w:r>
        <w:rPr>
          <w:rFonts w:hint="eastAsia"/>
        </w:rPr>
        <w:t>→</w:t>
      </w:r>
      <w:r>
        <w:rPr>
          <w:rFonts w:hint="eastAsia"/>
        </w:rPr>
        <w:t xml:space="preserve"> Silver </w:t>
      </w:r>
      <w:r>
        <w:rPr>
          <w:rFonts w:hint="eastAsia"/>
        </w:rPr>
        <w:t>→</w:t>
      </w:r>
      <w:r>
        <w:rPr>
          <w:rFonts w:hint="eastAsia"/>
        </w:rPr>
        <w:t xml:space="preserve"> Gold) with a Star Schema</w:t>
      </w:r>
    </w:p>
    <w:p w14:paraId="30BEBD2A" w14:textId="77777777" w:rsidR="005756AF" w:rsidRDefault="005756AF" w:rsidP="005756AF">
      <w:r>
        <w:t>serving layer in Snowflake.</w:t>
      </w:r>
    </w:p>
    <w:p w14:paraId="206BC69B" w14:textId="77777777" w:rsidR="005756AF" w:rsidRDefault="005756AF" w:rsidP="005756AF"/>
    <w:p w14:paraId="61AEF3AF" w14:textId="77777777" w:rsidR="005756AF" w:rsidRDefault="005756AF" w:rsidP="005756AF">
      <w:r>
        <w:t>Rationale:</w:t>
      </w:r>
    </w:p>
    <w:p w14:paraId="0FC77671" w14:textId="77777777" w:rsidR="005756AF" w:rsidRDefault="005756AF" w:rsidP="005756AF">
      <w:r>
        <w:t>- Clear separation of ingestion, transformation, and serving layers</w:t>
      </w:r>
    </w:p>
    <w:p w14:paraId="721775CF" w14:textId="77777777" w:rsidR="005756AF" w:rsidRDefault="005756AF" w:rsidP="005756AF">
      <w:r>
        <w:t>- Strong support for data governance and testing</w:t>
      </w:r>
    </w:p>
    <w:p w14:paraId="090F7F36" w14:textId="77777777" w:rsidR="005756AF" w:rsidRDefault="005756AF" w:rsidP="005756AF">
      <w:r>
        <w:t>- Optimized for BI consumption and performance</w:t>
      </w:r>
    </w:p>
    <w:p w14:paraId="328FFB95" w14:textId="77777777" w:rsidR="005756AF" w:rsidRDefault="005756AF" w:rsidP="005756AF">
      <w:r>
        <w:lastRenderedPageBreak/>
        <w:t>- Enables scalable and maintainable data pipelines</w:t>
      </w:r>
    </w:p>
    <w:p w14:paraId="58B3491C" w14:textId="77777777" w:rsidR="005756AF" w:rsidRDefault="005756AF" w:rsidP="005756AF"/>
    <w:p w14:paraId="7108AA09" w14:textId="77777777" w:rsidR="005756AF" w:rsidRDefault="005756AF" w:rsidP="005756AF"/>
    <w:p w14:paraId="74700690" w14:textId="77777777" w:rsidR="005756AF" w:rsidRDefault="005756AF" w:rsidP="005756AF">
      <w:r>
        <w:t>5. ARCHITECTURE FLOW</w:t>
      </w:r>
    </w:p>
    <w:p w14:paraId="08B8C6B7" w14:textId="77777777" w:rsidR="005756AF" w:rsidRDefault="005756AF" w:rsidP="005756AF">
      <w:r>
        <w:t>---------------------------------------------------------------------</w:t>
      </w:r>
    </w:p>
    <w:p w14:paraId="33AC0C75" w14:textId="77777777" w:rsidR="005756AF" w:rsidRDefault="005756AF" w:rsidP="005756AF">
      <w:r>
        <w:t>Source Data / Synthetic Data</w:t>
      </w:r>
    </w:p>
    <w:p w14:paraId="6A66C443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3841D6E" w14:textId="77777777" w:rsidR="005756AF" w:rsidRDefault="005756AF" w:rsidP="005756AF">
      <w:proofErr w:type="spellStart"/>
      <w:r>
        <w:t>MinIO</w:t>
      </w:r>
      <w:proofErr w:type="spellEnd"/>
      <w:r>
        <w:t xml:space="preserve"> (Raw Data Landing Zone)</w:t>
      </w:r>
    </w:p>
    <w:p w14:paraId="7E69A554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5F87357" w14:textId="77777777" w:rsidR="005756AF" w:rsidRDefault="005756AF" w:rsidP="005756AF">
      <w:r>
        <w:t>Airflow Orchestration</w:t>
      </w:r>
    </w:p>
    <w:p w14:paraId="176D92C5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61A451F3" w14:textId="77777777" w:rsidR="005756AF" w:rsidRDefault="005756AF" w:rsidP="005756AF">
      <w:r>
        <w:t>Snowflake Bronze Layer (Raw)</w:t>
      </w:r>
    </w:p>
    <w:p w14:paraId="77E8D4EE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3A3D9FC1" w14:textId="77777777" w:rsidR="005756AF" w:rsidRDefault="005756AF" w:rsidP="005756AF">
      <w:r>
        <w:t>Snowflake Silver Layer (Clean &amp; Standardized)</w:t>
      </w:r>
    </w:p>
    <w:p w14:paraId="69267B2A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44FE21D" w14:textId="77777777" w:rsidR="005756AF" w:rsidRDefault="005756AF" w:rsidP="005756AF">
      <w:r>
        <w:t>Snowflake Gold Layer (Business Models)</w:t>
      </w:r>
    </w:p>
    <w:p w14:paraId="07A21C93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12EE30E" w14:textId="77777777" w:rsidR="005756AF" w:rsidRDefault="005756AF" w:rsidP="005756AF">
      <w:r>
        <w:t>Star Schema (Facts &amp; Dimensions)</w:t>
      </w:r>
    </w:p>
    <w:p w14:paraId="2EC97E02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02F3D830" w14:textId="77777777" w:rsidR="005756AF" w:rsidRDefault="005756AF" w:rsidP="005756AF">
      <w:r>
        <w:t>Superset / Power BI Dashboards</w:t>
      </w:r>
    </w:p>
    <w:p w14:paraId="5FB96B86" w14:textId="77777777" w:rsidR="005756AF" w:rsidRDefault="005756AF" w:rsidP="005756AF"/>
    <w:p w14:paraId="675ED576" w14:textId="77777777" w:rsidR="005756AF" w:rsidRDefault="005756AF" w:rsidP="005756AF">
      <w:r>
        <w:t>Supporting Platform:</w:t>
      </w:r>
    </w:p>
    <w:p w14:paraId="3C300249" w14:textId="77777777" w:rsidR="005756AF" w:rsidRDefault="005756AF" w:rsidP="005756AF">
      <w:r>
        <w:t>- PostgreSQL (metadata/control)</w:t>
      </w:r>
    </w:p>
    <w:p w14:paraId="18D46C02" w14:textId="77777777" w:rsidR="005756AF" w:rsidRDefault="005756AF" w:rsidP="005756AF">
      <w:r>
        <w:t>- Prometheus + Grafana (monitoring)</w:t>
      </w:r>
    </w:p>
    <w:p w14:paraId="28405920" w14:textId="77777777" w:rsidR="005756AF" w:rsidRDefault="005756AF" w:rsidP="005756AF">
      <w:r>
        <w:t xml:space="preserve">- Marquez + </w:t>
      </w:r>
      <w:proofErr w:type="spellStart"/>
      <w:r>
        <w:t>OpenLineage</w:t>
      </w:r>
      <w:proofErr w:type="spellEnd"/>
      <w:r>
        <w:t xml:space="preserve"> (lineage)</w:t>
      </w:r>
    </w:p>
    <w:p w14:paraId="47A7F6A4" w14:textId="77777777" w:rsidR="005756AF" w:rsidRDefault="005756AF" w:rsidP="005756AF">
      <w:r>
        <w:t>- Docker (runtime environment)</w:t>
      </w:r>
    </w:p>
    <w:p w14:paraId="11ADDF80" w14:textId="77777777" w:rsidR="005756AF" w:rsidRDefault="005756AF" w:rsidP="005756AF"/>
    <w:p w14:paraId="5663F6E2" w14:textId="77777777" w:rsidR="005756AF" w:rsidRDefault="005756AF" w:rsidP="005756AF"/>
    <w:p w14:paraId="54031D95" w14:textId="77777777" w:rsidR="005756AF" w:rsidRDefault="005756AF" w:rsidP="005756AF">
      <w:r>
        <w:t>6. DATASET DESIGN (10 DATASETS)</w:t>
      </w:r>
    </w:p>
    <w:p w14:paraId="1692C309" w14:textId="77777777" w:rsidR="005756AF" w:rsidRDefault="005756AF" w:rsidP="005756AF">
      <w:r>
        <w:t>---------------------------------------------------------------------</w:t>
      </w:r>
    </w:p>
    <w:p w14:paraId="1750E4F2" w14:textId="77777777" w:rsidR="005756AF" w:rsidRDefault="005756AF" w:rsidP="005756AF"/>
    <w:p w14:paraId="156BE5FE" w14:textId="77777777" w:rsidR="005756AF" w:rsidRDefault="005756AF" w:rsidP="005756AF">
      <w:r>
        <w:t>CORE DATASETS:</w:t>
      </w:r>
    </w:p>
    <w:p w14:paraId="6762FF16" w14:textId="77777777" w:rsidR="005756AF" w:rsidRDefault="005756AF" w:rsidP="005756AF">
      <w:r>
        <w:t>1. transactions (primary fact source)</w:t>
      </w:r>
    </w:p>
    <w:p w14:paraId="5BE0E993" w14:textId="77777777" w:rsidR="005756AF" w:rsidRDefault="005756AF" w:rsidP="005756AF">
      <w:r>
        <w:t>2. customers</w:t>
      </w:r>
    </w:p>
    <w:p w14:paraId="5E6D8C89" w14:textId="77777777" w:rsidR="005756AF" w:rsidRDefault="005756AF" w:rsidP="005756AF">
      <w:r>
        <w:t>3. accounts</w:t>
      </w:r>
    </w:p>
    <w:p w14:paraId="2BB53F55" w14:textId="77777777" w:rsidR="005756AF" w:rsidRDefault="005756AF" w:rsidP="005756AF">
      <w:r>
        <w:t>4. merchants</w:t>
      </w:r>
    </w:p>
    <w:p w14:paraId="634B785E" w14:textId="77777777" w:rsidR="005756AF" w:rsidRDefault="005756AF" w:rsidP="005756AF"/>
    <w:p w14:paraId="61559BD7" w14:textId="77777777" w:rsidR="005756AF" w:rsidRDefault="005756AF" w:rsidP="005756AF">
      <w:r>
        <w:t>ADVANCED BUSINESS DATASETS:</w:t>
      </w:r>
    </w:p>
    <w:p w14:paraId="2C488450" w14:textId="77777777" w:rsidR="005756AF" w:rsidRDefault="005756AF" w:rsidP="005756AF">
      <w:r>
        <w:t>5. cards</w:t>
      </w:r>
    </w:p>
    <w:p w14:paraId="7508B88B" w14:textId="77777777" w:rsidR="005756AF" w:rsidRDefault="005756AF" w:rsidP="005756AF">
      <w:r>
        <w:t>6. branches</w:t>
      </w:r>
    </w:p>
    <w:p w14:paraId="6A9C9146" w14:textId="77777777" w:rsidR="005756AF" w:rsidRDefault="005756AF" w:rsidP="005756AF">
      <w:r>
        <w:t xml:space="preserve">7. </w:t>
      </w:r>
      <w:proofErr w:type="spellStart"/>
      <w:r>
        <w:t>fraud_alerts</w:t>
      </w:r>
      <w:proofErr w:type="spellEnd"/>
    </w:p>
    <w:p w14:paraId="137E101C" w14:textId="77777777" w:rsidR="005756AF" w:rsidRDefault="005756AF" w:rsidP="005756AF">
      <w:r>
        <w:t>8. devices (access channels)</w:t>
      </w:r>
    </w:p>
    <w:p w14:paraId="663CC84E" w14:textId="77777777" w:rsidR="005756AF" w:rsidRDefault="005756AF" w:rsidP="005756AF"/>
    <w:p w14:paraId="44DD32C6" w14:textId="77777777" w:rsidR="005756AF" w:rsidRDefault="005756AF" w:rsidP="005756AF">
      <w:r>
        <w:t>EXTENDED DATASETS:</w:t>
      </w:r>
    </w:p>
    <w:p w14:paraId="74F1B8FB" w14:textId="77777777" w:rsidR="005756AF" w:rsidRDefault="005756AF" w:rsidP="005756AF">
      <w:r>
        <w:t xml:space="preserve">9. </w:t>
      </w:r>
      <w:proofErr w:type="spellStart"/>
      <w:r>
        <w:t>payment_events</w:t>
      </w:r>
      <w:proofErr w:type="spellEnd"/>
    </w:p>
    <w:p w14:paraId="78527A54" w14:textId="77777777" w:rsidR="005756AF" w:rsidRDefault="005756AF" w:rsidP="005756AF">
      <w:r>
        <w:t xml:space="preserve">10. </w:t>
      </w:r>
      <w:proofErr w:type="spellStart"/>
      <w:r>
        <w:t>reference_lookup_tables</w:t>
      </w:r>
      <w:proofErr w:type="spellEnd"/>
    </w:p>
    <w:p w14:paraId="0F2BE02E" w14:textId="77777777" w:rsidR="005756AF" w:rsidRDefault="005756AF" w:rsidP="005756AF"/>
    <w:p w14:paraId="2143FB56" w14:textId="77777777" w:rsidR="005756AF" w:rsidRDefault="005756AF" w:rsidP="005756AF">
      <w:r>
        <w:t>---------------------------------------------------------------------</w:t>
      </w:r>
    </w:p>
    <w:p w14:paraId="480DD5AD" w14:textId="77777777" w:rsidR="005756AF" w:rsidRDefault="005756AF" w:rsidP="005756AF"/>
    <w:p w14:paraId="55CB39F8" w14:textId="77777777" w:rsidR="005756AF" w:rsidRDefault="005756AF" w:rsidP="005756AF">
      <w:r>
        <w:t>7. DATA MODEL STRATEGY</w:t>
      </w:r>
    </w:p>
    <w:p w14:paraId="707BBD0D" w14:textId="77777777" w:rsidR="005756AF" w:rsidRDefault="005756AF" w:rsidP="005756AF">
      <w:r>
        <w:t>---------------------------------------------------------------------</w:t>
      </w:r>
    </w:p>
    <w:p w14:paraId="56109362" w14:textId="77777777" w:rsidR="005756AF" w:rsidRDefault="005756AF" w:rsidP="005756AF"/>
    <w:p w14:paraId="54F2F396" w14:textId="77777777" w:rsidR="005756AF" w:rsidRDefault="005756AF" w:rsidP="005756AF">
      <w:r>
        <w:lastRenderedPageBreak/>
        <w:t>FACT TABLES:</w:t>
      </w:r>
    </w:p>
    <w:p w14:paraId="0777AB4B" w14:textId="77777777" w:rsidR="005756AF" w:rsidRDefault="005756AF" w:rsidP="005756AF">
      <w:r>
        <w:t xml:space="preserve">- </w:t>
      </w:r>
      <w:proofErr w:type="spellStart"/>
      <w:r>
        <w:t>fact_transactions</w:t>
      </w:r>
      <w:proofErr w:type="spellEnd"/>
    </w:p>
    <w:p w14:paraId="14F32202" w14:textId="77777777" w:rsidR="005756AF" w:rsidRDefault="005756AF" w:rsidP="005756AF">
      <w:r>
        <w:t xml:space="preserve">- </w:t>
      </w:r>
      <w:proofErr w:type="spellStart"/>
      <w:r>
        <w:t>fact_fraud_alerts</w:t>
      </w:r>
      <w:proofErr w:type="spellEnd"/>
    </w:p>
    <w:p w14:paraId="4E6C5E53" w14:textId="77777777" w:rsidR="005756AF" w:rsidRDefault="005756AF" w:rsidP="005756AF">
      <w:r>
        <w:t xml:space="preserve">- </w:t>
      </w:r>
      <w:proofErr w:type="spellStart"/>
      <w:r>
        <w:t>fact_payment_events</w:t>
      </w:r>
      <w:proofErr w:type="spellEnd"/>
    </w:p>
    <w:p w14:paraId="2E6B6773" w14:textId="77777777" w:rsidR="005756AF" w:rsidRDefault="005756AF" w:rsidP="005756AF">
      <w:r>
        <w:t xml:space="preserve">- </w:t>
      </w:r>
      <w:proofErr w:type="spellStart"/>
      <w:r>
        <w:t>fact_daily_fraud_metrics</w:t>
      </w:r>
      <w:proofErr w:type="spellEnd"/>
    </w:p>
    <w:p w14:paraId="696C83B0" w14:textId="77777777" w:rsidR="005756AF" w:rsidRDefault="005756AF" w:rsidP="005756AF"/>
    <w:p w14:paraId="0304D9C6" w14:textId="77777777" w:rsidR="005756AF" w:rsidRDefault="005756AF" w:rsidP="005756AF">
      <w:r>
        <w:t>DIMENSION TABLES:</w:t>
      </w:r>
    </w:p>
    <w:p w14:paraId="6C232471" w14:textId="77777777" w:rsidR="005756AF" w:rsidRDefault="005756AF" w:rsidP="005756AF">
      <w:r>
        <w:t xml:space="preserve">- </w:t>
      </w:r>
      <w:proofErr w:type="spellStart"/>
      <w:r>
        <w:t>dim_customer</w:t>
      </w:r>
      <w:proofErr w:type="spellEnd"/>
    </w:p>
    <w:p w14:paraId="1B3A0701" w14:textId="77777777" w:rsidR="005756AF" w:rsidRDefault="005756AF" w:rsidP="005756AF">
      <w:r>
        <w:t xml:space="preserve">- </w:t>
      </w:r>
      <w:proofErr w:type="spellStart"/>
      <w:r>
        <w:t>dim_account</w:t>
      </w:r>
      <w:proofErr w:type="spellEnd"/>
    </w:p>
    <w:p w14:paraId="1C2B76D3" w14:textId="77777777" w:rsidR="005756AF" w:rsidRDefault="005756AF" w:rsidP="005756AF">
      <w:r>
        <w:t xml:space="preserve">- </w:t>
      </w:r>
      <w:proofErr w:type="spellStart"/>
      <w:r>
        <w:t>dim_card</w:t>
      </w:r>
      <w:proofErr w:type="spellEnd"/>
    </w:p>
    <w:p w14:paraId="4A7A3EBD" w14:textId="77777777" w:rsidR="005756AF" w:rsidRDefault="005756AF" w:rsidP="005756AF">
      <w:r>
        <w:t xml:space="preserve">- </w:t>
      </w:r>
      <w:proofErr w:type="spellStart"/>
      <w:r>
        <w:t>dim_merchant</w:t>
      </w:r>
      <w:proofErr w:type="spellEnd"/>
    </w:p>
    <w:p w14:paraId="4EC5BA71" w14:textId="77777777" w:rsidR="005756AF" w:rsidRDefault="005756AF" w:rsidP="005756AF">
      <w:r>
        <w:t xml:space="preserve">- </w:t>
      </w:r>
      <w:proofErr w:type="spellStart"/>
      <w:r>
        <w:t>dim_branch</w:t>
      </w:r>
      <w:proofErr w:type="spellEnd"/>
    </w:p>
    <w:p w14:paraId="128E5C77" w14:textId="77777777" w:rsidR="005756AF" w:rsidRDefault="005756AF" w:rsidP="005756AF">
      <w:r>
        <w:t xml:space="preserve">- </w:t>
      </w:r>
      <w:proofErr w:type="spellStart"/>
      <w:r>
        <w:t>dim_device</w:t>
      </w:r>
      <w:proofErr w:type="spellEnd"/>
    </w:p>
    <w:p w14:paraId="7A7E0BC8" w14:textId="77777777" w:rsidR="005756AF" w:rsidRDefault="005756AF" w:rsidP="005756AF">
      <w:r>
        <w:t xml:space="preserve">- </w:t>
      </w:r>
      <w:proofErr w:type="spellStart"/>
      <w:r>
        <w:t>dim_date</w:t>
      </w:r>
      <w:proofErr w:type="spellEnd"/>
    </w:p>
    <w:p w14:paraId="5096ED98" w14:textId="77777777" w:rsidR="005756AF" w:rsidRDefault="005756AF" w:rsidP="005756AF">
      <w:r>
        <w:t xml:space="preserve">- </w:t>
      </w:r>
      <w:proofErr w:type="spellStart"/>
      <w:r>
        <w:t>dim_transaction_type</w:t>
      </w:r>
      <w:proofErr w:type="spellEnd"/>
    </w:p>
    <w:p w14:paraId="4925B676" w14:textId="77777777" w:rsidR="005756AF" w:rsidRDefault="005756AF" w:rsidP="005756AF"/>
    <w:p w14:paraId="46D5A954" w14:textId="77777777" w:rsidR="005756AF" w:rsidRDefault="005756AF" w:rsidP="005756AF">
      <w:r>
        <w:t>GRAIN:</w:t>
      </w:r>
    </w:p>
    <w:p w14:paraId="0DCDDAE7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Transactions </w:t>
      </w:r>
      <w:r>
        <w:rPr>
          <w:rFonts w:hint="eastAsia"/>
        </w:rPr>
        <w:t>→</w:t>
      </w:r>
      <w:r>
        <w:rPr>
          <w:rFonts w:hint="eastAsia"/>
        </w:rPr>
        <w:t xml:space="preserve"> one row per transaction</w:t>
      </w:r>
    </w:p>
    <w:p w14:paraId="2D538C29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Fraud alerts </w:t>
      </w:r>
      <w:r>
        <w:rPr>
          <w:rFonts w:hint="eastAsia"/>
        </w:rPr>
        <w:t>→</w:t>
      </w:r>
      <w:r>
        <w:rPr>
          <w:rFonts w:hint="eastAsia"/>
        </w:rPr>
        <w:t xml:space="preserve"> one row per alert</w:t>
      </w:r>
    </w:p>
    <w:p w14:paraId="7934DC3B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Payments </w:t>
      </w:r>
      <w:r>
        <w:rPr>
          <w:rFonts w:hint="eastAsia"/>
        </w:rPr>
        <w:t>→</w:t>
      </w:r>
      <w:r>
        <w:rPr>
          <w:rFonts w:hint="eastAsia"/>
        </w:rPr>
        <w:t xml:space="preserve"> one row per payment event</w:t>
      </w:r>
    </w:p>
    <w:p w14:paraId="7BF1AD61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Metrics </w:t>
      </w:r>
      <w:r>
        <w:rPr>
          <w:rFonts w:hint="eastAsia"/>
        </w:rPr>
        <w:t>→</w:t>
      </w:r>
      <w:r>
        <w:rPr>
          <w:rFonts w:hint="eastAsia"/>
        </w:rPr>
        <w:t xml:space="preserve"> one row per day</w:t>
      </w:r>
    </w:p>
    <w:p w14:paraId="01955C73" w14:textId="77777777" w:rsidR="005756AF" w:rsidRDefault="005756AF" w:rsidP="005756AF"/>
    <w:p w14:paraId="5A086524" w14:textId="77777777" w:rsidR="005756AF" w:rsidRDefault="005756AF" w:rsidP="005756AF">
      <w:r>
        <w:t>DESIGN PRINCIPLES:</w:t>
      </w:r>
    </w:p>
    <w:p w14:paraId="0F1D0D38" w14:textId="77777777" w:rsidR="005756AF" w:rsidRDefault="005756AF" w:rsidP="005756AF">
      <w:r>
        <w:t>- Star schema for BI performance</w:t>
      </w:r>
    </w:p>
    <w:p w14:paraId="6890D4F0" w14:textId="77777777" w:rsidR="005756AF" w:rsidRDefault="005756AF" w:rsidP="005756AF">
      <w:r>
        <w:t>- Surrogate keys for dimensions</w:t>
      </w:r>
    </w:p>
    <w:p w14:paraId="1745F2DA" w14:textId="77777777" w:rsidR="005756AF" w:rsidRDefault="005756AF" w:rsidP="005756AF">
      <w:r>
        <w:t>- Conformed dimensions</w:t>
      </w:r>
    </w:p>
    <w:p w14:paraId="71824BBE" w14:textId="77777777" w:rsidR="005756AF" w:rsidRDefault="005756AF" w:rsidP="005756AF">
      <w:r>
        <w:lastRenderedPageBreak/>
        <w:t>- No ambiguous relationships</w:t>
      </w:r>
    </w:p>
    <w:p w14:paraId="2EA09ADB" w14:textId="77777777" w:rsidR="005756AF" w:rsidRDefault="005756AF" w:rsidP="005756AF">
      <w:r>
        <w:t>- KPI logic centralized in transformation layer</w:t>
      </w:r>
    </w:p>
    <w:p w14:paraId="62618D83" w14:textId="77777777" w:rsidR="005756AF" w:rsidRDefault="005756AF" w:rsidP="005756AF"/>
    <w:p w14:paraId="537EBF25" w14:textId="77777777" w:rsidR="005756AF" w:rsidRDefault="005756AF" w:rsidP="005756AF"/>
    <w:p w14:paraId="4077BF24" w14:textId="77777777" w:rsidR="005756AF" w:rsidRDefault="005756AF" w:rsidP="005756AF">
      <w:r>
        <w:t>8. CORE KPIs</w:t>
      </w:r>
    </w:p>
    <w:p w14:paraId="4CEC939B" w14:textId="77777777" w:rsidR="005756AF" w:rsidRDefault="005756AF" w:rsidP="005756AF">
      <w:r>
        <w:t>---------------------------------------------------------------------</w:t>
      </w:r>
    </w:p>
    <w:p w14:paraId="2AE77EBF" w14:textId="77777777" w:rsidR="005756AF" w:rsidRDefault="005756AF" w:rsidP="005756AF">
      <w:r>
        <w:t xml:space="preserve">- Fraud Rate = </w:t>
      </w:r>
      <w:proofErr w:type="spellStart"/>
      <w:r>
        <w:t>fraud_transactions</w:t>
      </w:r>
      <w:proofErr w:type="spellEnd"/>
      <w:r>
        <w:t xml:space="preserve"> / </w:t>
      </w:r>
      <w:proofErr w:type="spellStart"/>
      <w:r>
        <w:t>total_transactions</w:t>
      </w:r>
      <w:proofErr w:type="spellEnd"/>
    </w:p>
    <w:p w14:paraId="0DF62C46" w14:textId="77777777" w:rsidR="005756AF" w:rsidRDefault="005756AF" w:rsidP="005756AF">
      <w:r>
        <w:t>- Total Transactions</w:t>
      </w:r>
    </w:p>
    <w:p w14:paraId="380D2676" w14:textId="77777777" w:rsidR="005756AF" w:rsidRDefault="005756AF" w:rsidP="005756AF">
      <w:r>
        <w:t>- Fraud Count</w:t>
      </w:r>
    </w:p>
    <w:p w14:paraId="6B895D13" w14:textId="77777777" w:rsidR="005756AF" w:rsidRDefault="005756AF" w:rsidP="005756AF">
      <w:r>
        <w:t>- Average Transaction Amount</w:t>
      </w:r>
    </w:p>
    <w:p w14:paraId="0FC48470" w14:textId="77777777" w:rsidR="005756AF" w:rsidRDefault="005756AF" w:rsidP="005756AF">
      <w:r>
        <w:t>- Fraud Alerts Volume</w:t>
      </w:r>
    </w:p>
    <w:p w14:paraId="01196AC6" w14:textId="77777777" w:rsidR="005756AF" w:rsidRDefault="005756AF" w:rsidP="005756AF">
      <w:r>
        <w:t>- Fraud Resolution Time</w:t>
      </w:r>
    </w:p>
    <w:p w14:paraId="4721D63E" w14:textId="77777777" w:rsidR="005756AF" w:rsidRDefault="005756AF" w:rsidP="005756AF"/>
    <w:p w14:paraId="7824D7B9" w14:textId="77777777" w:rsidR="005756AF" w:rsidRDefault="005756AF" w:rsidP="005756AF"/>
    <w:p w14:paraId="3874B949" w14:textId="77777777" w:rsidR="005756AF" w:rsidRDefault="005756AF" w:rsidP="005756AF">
      <w:r>
        <w:t>9. DATA CONTRACTS</w:t>
      </w:r>
    </w:p>
    <w:p w14:paraId="70F500B4" w14:textId="77777777" w:rsidR="005756AF" w:rsidRDefault="005756AF" w:rsidP="005756AF">
      <w:r>
        <w:t>---------------------------------------------------------------------</w:t>
      </w:r>
    </w:p>
    <w:p w14:paraId="0228FBC5" w14:textId="77777777" w:rsidR="005756AF" w:rsidRDefault="005756AF" w:rsidP="005756AF">
      <w:r>
        <w:t>All datasets adhere to defined contracts including:</w:t>
      </w:r>
    </w:p>
    <w:p w14:paraId="794F6A23" w14:textId="77777777" w:rsidR="005756AF" w:rsidRDefault="005756AF" w:rsidP="005756AF"/>
    <w:p w14:paraId="76A7BC0C" w14:textId="77777777" w:rsidR="005756AF" w:rsidRDefault="005756AF" w:rsidP="005756AF">
      <w:r>
        <w:t>- Schema definitions (data types, required fields)</w:t>
      </w:r>
    </w:p>
    <w:p w14:paraId="1BE60888" w14:textId="77777777" w:rsidR="005756AF" w:rsidRDefault="005756AF" w:rsidP="005756AF">
      <w:r>
        <w:t>- Valid value constraints</w:t>
      </w:r>
    </w:p>
    <w:p w14:paraId="62E1F9BC" w14:textId="77777777" w:rsidR="005756AF" w:rsidRDefault="005756AF" w:rsidP="005756AF">
      <w:r>
        <w:t>- Referential integrity rules</w:t>
      </w:r>
    </w:p>
    <w:p w14:paraId="12368135" w14:textId="77777777" w:rsidR="005756AF" w:rsidRDefault="005756AF" w:rsidP="005756AF"/>
    <w:p w14:paraId="500794E9" w14:textId="77777777" w:rsidR="005756AF" w:rsidRDefault="005756AF" w:rsidP="005756AF">
      <w:r>
        <w:t>Pipeline execution fails if contract violations occur.</w:t>
      </w:r>
    </w:p>
    <w:p w14:paraId="4DE8937F" w14:textId="77777777" w:rsidR="005756AF" w:rsidRDefault="005756AF" w:rsidP="005756AF"/>
    <w:p w14:paraId="6E6F5BB5" w14:textId="77777777" w:rsidR="005756AF" w:rsidRDefault="005756AF" w:rsidP="005756AF"/>
    <w:p w14:paraId="411E1029" w14:textId="77777777" w:rsidR="005756AF" w:rsidRDefault="005756AF" w:rsidP="005756AF">
      <w:r>
        <w:t>10. DATA QUALITY &amp; GOVERNANCE</w:t>
      </w:r>
    </w:p>
    <w:p w14:paraId="395ED3D4" w14:textId="77777777" w:rsidR="005756AF" w:rsidRDefault="005756AF" w:rsidP="005756AF">
      <w:r>
        <w:lastRenderedPageBreak/>
        <w:t>---------------------------------------------------------------------</w:t>
      </w:r>
    </w:p>
    <w:p w14:paraId="05F14B2E" w14:textId="77777777" w:rsidR="005756AF" w:rsidRDefault="005756AF" w:rsidP="005756AF">
      <w:r>
        <w:t>Data quality is enforced using:</w:t>
      </w:r>
    </w:p>
    <w:p w14:paraId="14DDCB0D" w14:textId="77777777" w:rsidR="005756AF" w:rsidRDefault="005756AF" w:rsidP="005756AF"/>
    <w:p w14:paraId="1BC37310" w14:textId="77777777" w:rsidR="005756AF" w:rsidRDefault="005756AF" w:rsidP="005756AF">
      <w:r>
        <w:t>- Not null constraints</w:t>
      </w:r>
    </w:p>
    <w:p w14:paraId="3421EF46" w14:textId="77777777" w:rsidR="005756AF" w:rsidRDefault="005756AF" w:rsidP="005756AF">
      <w:r>
        <w:t>- Unique key validation</w:t>
      </w:r>
    </w:p>
    <w:p w14:paraId="14E52EB1" w14:textId="77777777" w:rsidR="005756AF" w:rsidRDefault="005756AF" w:rsidP="005756AF">
      <w:r>
        <w:t>- Referential integrity tests</w:t>
      </w:r>
    </w:p>
    <w:p w14:paraId="373D031C" w14:textId="77777777" w:rsidR="005756AF" w:rsidRDefault="005756AF" w:rsidP="005756AF">
      <w:r>
        <w:t>- Freshness validation</w:t>
      </w:r>
    </w:p>
    <w:p w14:paraId="3AAD1599" w14:textId="77777777" w:rsidR="005756AF" w:rsidRDefault="005756AF" w:rsidP="005756AF"/>
    <w:p w14:paraId="1D2272EA" w14:textId="77777777" w:rsidR="005756AF" w:rsidRDefault="005756AF" w:rsidP="005756AF">
      <w:r>
        <w:t>All transformations are version-controlled and fully traceable.</w:t>
      </w:r>
    </w:p>
    <w:p w14:paraId="4D9F36CD" w14:textId="77777777" w:rsidR="005756AF" w:rsidRDefault="005756AF" w:rsidP="005756AF"/>
    <w:p w14:paraId="70062E5C" w14:textId="77777777" w:rsidR="005756AF" w:rsidRDefault="005756AF" w:rsidP="005756AF"/>
    <w:p w14:paraId="382D8219" w14:textId="77777777" w:rsidR="005756AF" w:rsidRDefault="005756AF" w:rsidP="005756AF">
      <w:r>
        <w:t>11. SOX ALIGNMENT</w:t>
      </w:r>
    </w:p>
    <w:p w14:paraId="44E4CA87" w14:textId="77777777" w:rsidR="005756AF" w:rsidRDefault="005756AF" w:rsidP="005756AF">
      <w:r>
        <w:t>---------------------------------------------------------------------</w:t>
      </w:r>
    </w:p>
    <w:p w14:paraId="183A87E5" w14:textId="77777777" w:rsidR="005756AF" w:rsidRDefault="005756AF" w:rsidP="005756AF">
      <w:r>
        <w:t>This platform aligns with Sarbanes-Oxley (SOX) principles:</w:t>
      </w:r>
    </w:p>
    <w:p w14:paraId="187C106B" w14:textId="77777777" w:rsidR="005756AF" w:rsidRDefault="005756AF" w:rsidP="005756AF"/>
    <w:p w14:paraId="6A8EA37F" w14:textId="77777777" w:rsidR="005756AF" w:rsidRDefault="005756AF" w:rsidP="005756AF">
      <w:r>
        <w:t>- Full data lineage tracking</w:t>
      </w:r>
    </w:p>
    <w:p w14:paraId="7D233C0A" w14:textId="77777777" w:rsidR="005756AF" w:rsidRDefault="005756AF" w:rsidP="005756AF">
      <w:r>
        <w:t>- Audit columns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pipeline_run_id</w:t>
      </w:r>
      <w:proofErr w:type="spellEnd"/>
      <w:r>
        <w:t>)</w:t>
      </w:r>
    </w:p>
    <w:p w14:paraId="4BC343F8" w14:textId="77777777" w:rsidR="005756AF" w:rsidRDefault="005756AF" w:rsidP="005756AF">
      <w:r>
        <w:t>- Controlled change management via CI/CD</w:t>
      </w:r>
    </w:p>
    <w:p w14:paraId="1D135025" w14:textId="77777777" w:rsidR="005756AF" w:rsidRDefault="005756AF" w:rsidP="005756AF">
      <w:r>
        <w:t>- Reproducible transformations</w:t>
      </w:r>
    </w:p>
    <w:p w14:paraId="08F6671F" w14:textId="77777777" w:rsidR="005756AF" w:rsidRDefault="005756AF" w:rsidP="005756AF">
      <w:r>
        <w:t>- Strong data validation controls</w:t>
      </w:r>
    </w:p>
    <w:p w14:paraId="6FDED545" w14:textId="77777777" w:rsidR="005756AF" w:rsidRDefault="005756AF" w:rsidP="005756AF"/>
    <w:p w14:paraId="52A89D12" w14:textId="77777777" w:rsidR="005756AF" w:rsidRDefault="005756AF" w:rsidP="005756AF"/>
    <w:p w14:paraId="299E8FAF" w14:textId="77777777" w:rsidR="005756AF" w:rsidRDefault="005756AF" w:rsidP="005756AF">
      <w:r>
        <w:t>12. ORCHESTRATION &amp; RESILIENCE</w:t>
      </w:r>
    </w:p>
    <w:p w14:paraId="42FB05BD" w14:textId="77777777" w:rsidR="005756AF" w:rsidRDefault="005756AF" w:rsidP="005756AF">
      <w:r>
        <w:t>---------------------------------------------------------------------</w:t>
      </w:r>
    </w:p>
    <w:p w14:paraId="33180358" w14:textId="77777777" w:rsidR="005756AF" w:rsidRDefault="005756AF" w:rsidP="005756AF">
      <w:r>
        <w:t>Airflow is used for orchestration with:</w:t>
      </w:r>
    </w:p>
    <w:p w14:paraId="3B451F16" w14:textId="77777777" w:rsidR="005756AF" w:rsidRDefault="005756AF" w:rsidP="005756AF"/>
    <w:p w14:paraId="65C659D8" w14:textId="77777777" w:rsidR="005756AF" w:rsidRDefault="005756AF" w:rsidP="005756AF">
      <w:r>
        <w:lastRenderedPageBreak/>
        <w:t>- Dependency-aware DAG execution</w:t>
      </w:r>
    </w:p>
    <w:p w14:paraId="05719EEB" w14:textId="77777777" w:rsidR="005756AF" w:rsidRDefault="005756AF" w:rsidP="005756AF">
      <w:r>
        <w:t>- Retry mechanisms</w:t>
      </w:r>
    </w:p>
    <w:p w14:paraId="72EA62FA" w14:textId="77777777" w:rsidR="005756AF" w:rsidRDefault="005756AF" w:rsidP="005756AF">
      <w:r>
        <w:t>- Failure isolation</w:t>
      </w:r>
    </w:p>
    <w:p w14:paraId="24E40736" w14:textId="77777777" w:rsidR="005756AF" w:rsidRDefault="005756AF" w:rsidP="005756AF">
      <w:r>
        <w:t>- Controlled re-run capability</w:t>
      </w:r>
    </w:p>
    <w:p w14:paraId="5AF555CB" w14:textId="77777777" w:rsidR="005756AF" w:rsidRDefault="005756AF" w:rsidP="005756AF"/>
    <w:p w14:paraId="10E928E9" w14:textId="77777777" w:rsidR="005756AF" w:rsidRDefault="005756AF" w:rsidP="005756AF">
      <w:r>
        <w:t>Failure Strategy:</w:t>
      </w:r>
    </w:p>
    <w:p w14:paraId="5BD33627" w14:textId="77777777" w:rsidR="005756AF" w:rsidRDefault="005756AF" w:rsidP="005756AF">
      <w:r>
        <w:t>- Fail fast on validation errors</w:t>
      </w:r>
    </w:p>
    <w:p w14:paraId="50D16942" w14:textId="77777777" w:rsidR="005756AF" w:rsidRDefault="005756AF" w:rsidP="005756AF">
      <w:r>
        <w:t>- Prevent downstream corruption</w:t>
      </w:r>
    </w:p>
    <w:p w14:paraId="0CBFE2D2" w14:textId="77777777" w:rsidR="005756AF" w:rsidRDefault="005756AF" w:rsidP="005756AF">
      <w:r>
        <w:t>- Enable deterministic recovery</w:t>
      </w:r>
    </w:p>
    <w:p w14:paraId="386D3D99" w14:textId="77777777" w:rsidR="005756AF" w:rsidRDefault="005756AF" w:rsidP="005756AF"/>
    <w:p w14:paraId="51E0EFF9" w14:textId="77777777" w:rsidR="005756AF" w:rsidRDefault="005756AF" w:rsidP="005756AF"/>
    <w:p w14:paraId="3D62F1AF" w14:textId="77777777" w:rsidR="005756AF" w:rsidRDefault="005756AF" w:rsidP="005756AF">
      <w:r>
        <w:t>13. OBSERVABILITY &amp; MONITORING</w:t>
      </w:r>
    </w:p>
    <w:p w14:paraId="17DE9254" w14:textId="77777777" w:rsidR="005756AF" w:rsidRDefault="005756AF" w:rsidP="005756AF">
      <w:r>
        <w:t>---------------------------------------------------------------------</w:t>
      </w:r>
    </w:p>
    <w:p w14:paraId="50A06C7E" w14:textId="77777777" w:rsidR="005756AF" w:rsidRDefault="005756AF" w:rsidP="005756AF">
      <w:r>
        <w:t>Prometheus + Grafana provide:</w:t>
      </w:r>
    </w:p>
    <w:p w14:paraId="356EFEA8" w14:textId="77777777" w:rsidR="005756AF" w:rsidRDefault="005756AF" w:rsidP="005756AF"/>
    <w:p w14:paraId="7E2C478C" w14:textId="77777777" w:rsidR="005756AF" w:rsidRDefault="005756AF" w:rsidP="005756AF">
      <w:r>
        <w:t>- Pipeline execution metrics</w:t>
      </w:r>
    </w:p>
    <w:p w14:paraId="03C1C1DF" w14:textId="77777777" w:rsidR="005756AF" w:rsidRDefault="005756AF" w:rsidP="005756AF">
      <w:r>
        <w:t>- Task duration tracking</w:t>
      </w:r>
    </w:p>
    <w:p w14:paraId="3B372CCD" w14:textId="77777777" w:rsidR="005756AF" w:rsidRDefault="005756AF" w:rsidP="005756AF">
      <w:r>
        <w:t>- Failure monitoring</w:t>
      </w:r>
    </w:p>
    <w:p w14:paraId="4EBE956E" w14:textId="77777777" w:rsidR="005756AF" w:rsidRDefault="005756AF" w:rsidP="005756AF">
      <w:r>
        <w:t>- System health dashboards</w:t>
      </w:r>
    </w:p>
    <w:p w14:paraId="00777874" w14:textId="77777777" w:rsidR="005756AF" w:rsidRDefault="005756AF" w:rsidP="005756AF"/>
    <w:p w14:paraId="0254A54E" w14:textId="77777777" w:rsidR="005756AF" w:rsidRDefault="005756AF" w:rsidP="005756AF">
      <w:r>
        <w:t xml:space="preserve">Marquez + </w:t>
      </w:r>
      <w:proofErr w:type="spellStart"/>
      <w:r>
        <w:t>OpenLineage</w:t>
      </w:r>
      <w:proofErr w:type="spellEnd"/>
      <w:r>
        <w:t xml:space="preserve"> provide:</w:t>
      </w:r>
    </w:p>
    <w:p w14:paraId="0456466E" w14:textId="77777777" w:rsidR="005756AF" w:rsidRDefault="005756AF" w:rsidP="005756AF"/>
    <w:p w14:paraId="7CD8A590" w14:textId="77777777" w:rsidR="005756AF" w:rsidRDefault="005756AF" w:rsidP="005756AF">
      <w:r>
        <w:t>- End-to-end data lineage</w:t>
      </w:r>
    </w:p>
    <w:p w14:paraId="1E546E56" w14:textId="77777777" w:rsidR="005756AF" w:rsidRDefault="005756AF" w:rsidP="005756AF">
      <w:r>
        <w:t>- Transformation traceability</w:t>
      </w:r>
    </w:p>
    <w:p w14:paraId="28199EB4" w14:textId="77777777" w:rsidR="005756AF" w:rsidRDefault="005756AF" w:rsidP="005756AF"/>
    <w:p w14:paraId="79EA2179" w14:textId="77777777" w:rsidR="005756AF" w:rsidRDefault="005756AF" w:rsidP="005756AF"/>
    <w:p w14:paraId="2613271B" w14:textId="77777777" w:rsidR="005756AF" w:rsidRDefault="005756AF" w:rsidP="005756AF">
      <w:r>
        <w:lastRenderedPageBreak/>
        <w:t>14. CI/CD STRATEGY</w:t>
      </w:r>
    </w:p>
    <w:p w14:paraId="47CFEBEF" w14:textId="77777777" w:rsidR="005756AF" w:rsidRDefault="005756AF" w:rsidP="005756AF">
      <w:r>
        <w:t>---------------------------------------------------------------------</w:t>
      </w:r>
    </w:p>
    <w:p w14:paraId="0E9B0159" w14:textId="77777777" w:rsidR="005756AF" w:rsidRDefault="005756AF" w:rsidP="005756AF">
      <w:r>
        <w:t xml:space="preserve">GitHub Actions </w:t>
      </w:r>
      <w:proofErr w:type="gramStart"/>
      <w:r>
        <w:t>is</w:t>
      </w:r>
      <w:proofErr w:type="gramEnd"/>
      <w:r>
        <w:t xml:space="preserve"> used for:</w:t>
      </w:r>
    </w:p>
    <w:p w14:paraId="6B8F7EC8" w14:textId="77777777" w:rsidR="005756AF" w:rsidRDefault="005756AF" w:rsidP="005756AF"/>
    <w:p w14:paraId="7AFFBB7C" w14:textId="77777777" w:rsidR="005756AF" w:rsidRDefault="005756AF" w:rsidP="005756AF">
      <w:r>
        <w:t>PR Validation:</w:t>
      </w:r>
    </w:p>
    <w:p w14:paraId="3FC87590" w14:textId="77777777" w:rsidR="005756AF" w:rsidRDefault="005756AF" w:rsidP="005756AF">
      <w:r>
        <w:t>- Code linting</w:t>
      </w:r>
    </w:p>
    <w:p w14:paraId="0852F659" w14:textId="77777777" w:rsidR="005756AF" w:rsidRDefault="005756AF" w:rsidP="005756AF">
      <w:r>
        <w:t xml:space="preserve">- </w:t>
      </w:r>
      <w:proofErr w:type="spellStart"/>
      <w:r>
        <w:t>dbt</w:t>
      </w:r>
      <w:proofErr w:type="spellEnd"/>
      <w:r>
        <w:t xml:space="preserve"> validation</w:t>
      </w:r>
    </w:p>
    <w:p w14:paraId="71C1706C" w14:textId="77777777" w:rsidR="005756AF" w:rsidRDefault="005756AF" w:rsidP="005756AF">
      <w:r>
        <w:t>- Data quality tests</w:t>
      </w:r>
    </w:p>
    <w:p w14:paraId="2502D300" w14:textId="77777777" w:rsidR="005756AF" w:rsidRDefault="005756AF" w:rsidP="005756AF"/>
    <w:p w14:paraId="786572E6" w14:textId="77777777" w:rsidR="005756AF" w:rsidRDefault="005756AF" w:rsidP="005756AF">
      <w:r>
        <w:t>Deployment:</w:t>
      </w:r>
    </w:p>
    <w:p w14:paraId="66F5E1D4" w14:textId="77777777" w:rsidR="005756AF" w:rsidRDefault="005756AF" w:rsidP="005756AF">
      <w:r>
        <w:t>- Environment-based releases (Dev/Test/Prod)</w:t>
      </w:r>
    </w:p>
    <w:p w14:paraId="01E58106" w14:textId="77777777" w:rsidR="005756AF" w:rsidRDefault="005756AF" w:rsidP="005756AF">
      <w:r>
        <w:t>- Controlled promotion process</w:t>
      </w:r>
    </w:p>
    <w:p w14:paraId="5C937215" w14:textId="77777777" w:rsidR="005756AF" w:rsidRDefault="005756AF" w:rsidP="005756AF">
      <w:r>
        <w:t>- Concurrency control</w:t>
      </w:r>
    </w:p>
    <w:p w14:paraId="1F8C8499" w14:textId="77777777" w:rsidR="005756AF" w:rsidRDefault="005756AF" w:rsidP="005756AF"/>
    <w:p w14:paraId="6CC79A73" w14:textId="77777777" w:rsidR="005756AF" w:rsidRDefault="005756AF" w:rsidP="005756AF">
      <w:r>
        <w:t>Post-Deployment:</w:t>
      </w:r>
    </w:p>
    <w:p w14:paraId="407D28CF" w14:textId="77777777" w:rsidR="005756AF" w:rsidRDefault="005756AF" w:rsidP="005756AF">
      <w:r>
        <w:t>- Smoke testing</w:t>
      </w:r>
    </w:p>
    <w:p w14:paraId="1C9370EE" w14:textId="77777777" w:rsidR="005756AF" w:rsidRDefault="005756AF" w:rsidP="005756AF">
      <w:r>
        <w:t>- Data validation checks</w:t>
      </w:r>
    </w:p>
    <w:p w14:paraId="5F602B3B" w14:textId="77777777" w:rsidR="005756AF" w:rsidRDefault="005756AF" w:rsidP="005756AF"/>
    <w:p w14:paraId="07676F4C" w14:textId="77777777" w:rsidR="005756AF" w:rsidRDefault="005756AF" w:rsidP="005756AF"/>
    <w:p w14:paraId="26256990" w14:textId="77777777" w:rsidR="005756AF" w:rsidRDefault="005756AF" w:rsidP="005756AF">
      <w:r>
        <w:t>15. TECHNOLOGY STACK</w:t>
      </w:r>
    </w:p>
    <w:p w14:paraId="044F8093" w14:textId="77777777" w:rsidR="005756AF" w:rsidRDefault="005756AF" w:rsidP="005756AF">
      <w:r>
        <w:t>---------------------------------------------------------------------</w:t>
      </w:r>
    </w:p>
    <w:p w14:paraId="790430E9" w14:textId="77777777" w:rsidR="005756AF" w:rsidRDefault="005756AF" w:rsidP="005756AF"/>
    <w:p w14:paraId="30D54C9D" w14:textId="77777777" w:rsidR="005756AF" w:rsidRDefault="005756AF" w:rsidP="005756AF">
      <w:r>
        <w:t>CORE:</w:t>
      </w:r>
    </w:p>
    <w:p w14:paraId="01E8E128" w14:textId="77777777" w:rsidR="005756AF" w:rsidRDefault="005756AF" w:rsidP="005756AF">
      <w:r>
        <w:t>- Snowflake</w:t>
      </w:r>
    </w:p>
    <w:p w14:paraId="5E125EE5" w14:textId="77777777" w:rsidR="005756AF" w:rsidRDefault="005756AF" w:rsidP="005756AF">
      <w:r>
        <w:t xml:space="preserve">- </w:t>
      </w:r>
      <w:proofErr w:type="spellStart"/>
      <w:r>
        <w:t>dbt</w:t>
      </w:r>
      <w:proofErr w:type="spellEnd"/>
      <w:r>
        <w:t xml:space="preserve"> Core</w:t>
      </w:r>
    </w:p>
    <w:p w14:paraId="01CF6D36" w14:textId="77777777" w:rsidR="005756AF" w:rsidRDefault="005756AF" w:rsidP="005756AF">
      <w:r>
        <w:t>- Apache Airflow</w:t>
      </w:r>
    </w:p>
    <w:p w14:paraId="0D9D57F5" w14:textId="77777777" w:rsidR="005756AF" w:rsidRDefault="005756AF" w:rsidP="005756AF">
      <w:r>
        <w:lastRenderedPageBreak/>
        <w:t>- Python</w:t>
      </w:r>
    </w:p>
    <w:p w14:paraId="68441357" w14:textId="77777777" w:rsidR="005756AF" w:rsidRDefault="005756AF" w:rsidP="005756AF">
      <w:r>
        <w:t>- GitHub Actions</w:t>
      </w:r>
    </w:p>
    <w:p w14:paraId="16A6F070" w14:textId="77777777" w:rsidR="005756AF" w:rsidRDefault="005756AF" w:rsidP="005756AF">
      <w:r>
        <w:t>- Docker</w:t>
      </w:r>
    </w:p>
    <w:p w14:paraId="1D62A785" w14:textId="77777777" w:rsidR="005756AF" w:rsidRDefault="005756AF" w:rsidP="005756AF"/>
    <w:p w14:paraId="6CC160F2" w14:textId="77777777" w:rsidR="005756AF" w:rsidRDefault="005756AF" w:rsidP="005756AF">
      <w:r>
        <w:t>PLATFORM:</w:t>
      </w:r>
    </w:p>
    <w:p w14:paraId="51B116A1" w14:textId="77777777" w:rsidR="005756AF" w:rsidRDefault="005756AF" w:rsidP="005756AF">
      <w:r>
        <w:t>- PostgreSQL</w:t>
      </w:r>
    </w:p>
    <w:p w14:paraId="11BDFBED" w14:textId="77777777" w:rsidR="005756AF" w:rsidRDefault="005756AF" w:rsidP="005756AF">
      <w:r>
        <w:t>- Prometheus</w:t>
      </w:r>
    </w:p>
    <w:p w14:paraId="407679FB" w14:textId="77777777" w:rsidR="005756AF" w:rsidRDefault="005756AF" w:rsidP="005756AF">
      <w:r>
        <w:t>- Grafana</w:t>
      </w:r>
    </w:p>
    <w:p w14:paraId="1C326595" w14:textId="77777777" w:rsidR="005756AF" w:rsidRDefault="005756AF" w:rsidP="005756AF">
      <w:r>
        <w:t>- Marquez</w:t>
      </w:r>
    </w:p>
    <w:p w14:paraId="546FBEF9" w14:textId="77777777" w:rsidR="005756AF" w:rsidRDefault="005756AF" w:rsidP="005756AF">
      <w:r>
        <w:t xml:space="preserve">- </w:t>
      </w:r>
      <w:proofErr w:type="spellStart"/>
      <w:r>
        <w:t>OpenLineage</w:t>
      </w:r>
      <w:proofErr w:type="spellEnd"/>
    </w:p>
    <w:p w14:paraId="5DFE38FC" w14:textId="77777777" w:rsidR="005756AF" w:rsidRDefault="005756AF" w:rsidP="005756AF">
      <w:r>
        <w:t xml:space="preserve">- </w:t>
      </w:r>
      <w:proofErr w:type="spellStart"/>
      <w:r>
        <w:t>MinIO</w:t>
      </w:r>
      <w:proofErr w:type="spellEnd"/>
    </w:p>
    <w:p w14:paraId="7CDD1647" w14:textId="77777777" w:rsidR="005756AF" w:rsidRDefault="005756AF" w:rsidP="005756AF"/>
    <w:p w14:paraId="48AC8FDD" w14:textId="77777777" w:rsidR="005756AF" w:rsidRDefault="005756AF" w:rsidP="005756AF">
      <w:r>
        <w:t>ANALYTICS:</w:t>
      </w:r>
    </w:p>
    <w:p w14:paraId="1F17E4AF" w14:textId="77777777" w:rsidR="005756AF" w:rsidRDefault="005756AF" w:rsidP="005756AF">
      <w:r>
        <w:t>- Superset / Power BI</w:t>
      </w:r>
    </w:p>
    <w:p w14:paraId="72ACC76B" w14:textId="77777777" w:rsidR="005756AF" w:rsidRDefault="005756AF" w:rsidP="005756AF"/>
    <w:p w14:paraId="696B3666" w14:textId="77777777" w:rsidR="005756AF" w:rsidRDefault="005756AF" w:rsidP="005756AF">
      <w:r>
        <w:t>OPTIONAL EXTENSIONS:</w:t>
      </w:r>
    </w:p>
    <w:p w14:paraId="5112E1DD" w14:textId="77777777" w:rsidR="005756AF" w:rsidRDefault="005756AF" w:rsidP="005756AF">
      <w:r>
        <w:t>- Kafka (CDC/streaming future expansion)</w:t>
      </w:r>
    </w:p>
    <w:p w14:paraId="5C6FA9F5" w14:textId="77777777" w:rsidR="005756AF" w:rsidRDefault="005756AF" w:rsidP="005756AF">
      <w:r>
        <w:t>- Spark (large-scale processing)</w:t>
      </w:r>
    </w:p>
    <w:p w14:paraId="42D81191" w14:textId="77777777" w:rsidR="005756AF" w:rsidRDefault="005756AF" w:rsidP="005756AF">
      <w:r>
        <w:t>- Trino (federated queries)</w:t>
      </w:r>
    </w:p>
    <w:p w14:paraId="7626C149" w14:textId="77777777" w:rsidR="005756AF" w:rsidRDefault="005756AF" w:rsidP="005756AF"/>
    <w:p w14:paraId="47D21703" w14:textId="77777777" w:rsidR="005756AF" w:rsidRDefault="005756AF" w:rsidP="005756AF"/>
    <w:p w14:paraId="61C9B3EA" w14:textId="77777777" w:rsidR="005756AF" w:rsidRDefault="005756AF" w:rsidP="005756AF">
      <w:r>
        <w:t>16. PERFORMANCE &amp; SCALABILITY</w:t>
      </w:r>
    </w:p>
    <w:p w14:paraId="12081272" w14:textId="77777777" w:rsidR="005756AF" w:rsidRDefault="005756AF" w:rsidP="005756AF">
      <w:r>
        <w:t>---------------------------------------------------------------------</w:t>
      </w:r>
    </w:p>
    <w:p w14:paraId="5AB84B3F" w14:textId="77777777" w:rsidR="005756AF" w:rsidRDefault="005756AF" w:rsidP="005756AF">
      <w:r>
        <w:t>- Incremental processing for large datasets</w:t>
      </w:r>
    </w:p>
    <w:p w14:paraId="6B2B93B0" w14:textId="77777777" w:rsidR="005756AF" w:rsidRDefault="005756AF" w:rsidP="005756AF">
      <w:r>
        <w:t>- Partitioning strategies</w:t>
      </w:r>
    </w:p>
    <w:p w14:paraId="01CDC50C" w14:textId="77777777" w:rsidR="005756AF" w:rsidRDefault="005756AF" w:rsidP="005756AF">
      <w:r>
        <w:t>- Parallel model execution</w:t>
      </w:r>
    </w:p>
    <w:p w14:paraId="4E0D0572" w14:textId="77777777" w:rsidR="005756AF" w:rsidRDefault="005756AF" w:rsidP="005756AF"/>
    <w:p w14:paraId="6496C712" w14:textId="77777777" w:rsidR="005756AF" w:rsidRDefault="005756AF" w:rsidP="005756AF">
      <w:r>
        <w:t>Targets:</w:t>
      </w:r>
    </w:p>
    <w:p w14:paraId="075FFA86" w14:textId="77777777" w:rsidR="005756AF" w:rsidRDefault="005756AF" w:rsidP="005756AF">
      <w:r>
        <w:t>- Pipeline runtime &lt; 10 minutes</w:t>
      </w:r>
    </w:p>
    <w:p w14:paraId="081A9943" w14:textId="77777777" w:rsidR="005756AF" w:rsidRDefault="005756AF" w:rsidP="005756AF">
      <w:r>
        <w:t>- Dashboard response &lt; 3 seconds</w:t>
      </w:r>
    </w:p>
    <w:p w14:paraId="7F7643C0" w14:textId="77777777" w:rsidR="005756AF" w:rsidRDefault="005756AF" w:rsidP="005756AF"/>
    <w:p w14:paraId="77122797" w14:textId="77777777" w:rsidR="005756AF" w:rsidRDefault="005756AF" w:rsidP="005756AF"/>
    <w:p w14:paraId="0E85BC07" w14:textId="77777777" w:rsidR="005756AF" w:rsidRDefault="005756AF" w:rsidP="005756AF">
      <w:r>
        <w:t>17. SECURITY &amp; ACCESS CONTROL</w:t>
      </w:r>
    </w:p>
    <w:p w14:paraId="3B8B08DF" w14:textId="77777777" w:rsidR="005756AF" w:rsidRDefault="005756AF" w:rsidP="005756AF">
      <w:r>
        <w:t>---------------------------------------------------------------------</w:t>
      </w:r>
    </w:p>
    <w:p w14:paraId="5FE032EB" w14:textId="77777777" w:rsidR="005756AF" w:rsidRDefault="005756AF" w:rsidP="005756AF">
      <w:r>
        <w:t>Role-Based Access Control (RBAC):</w:t>
      </w:r>
    </w:p>
    <w:p w14:paraId="370E4E65" w14:textId="77777777" w:rsidR="005756AF" w:rsidRDefault="005756AF" w:rsidP="005756AF"/>
    <w:p w14:paraId="3AE2372F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admin_role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full access</w:t>
      </w:r>
    </w:p>
    <w:p w14:paraId="136BCC49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etl_role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pipeline execution</w:t>
      </w:r>
    </w:p>
    <w:p w14:paraId="2988C791" w14:textId="77777777" w:rsidR="005756AF" w:rsidRDefault="005756AF" w:rsidP="005756AF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analyst_role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read-only</w:t>
      </w:r>
    </w:p>
    <w:p w14:paraId="7F5CBE3E" w14:textId="77777777" w:rsidR="005756AF" w:rsidRDefault="005756AF" w:rsidP="005756AF"/>
    <w:p w14:paraId="23FB560C" w14:textId="77777777" w:rsidR="005756AF" w:rsidRDefault="005756AF" w:rsidP="005756AF">
      <w:r>
        <w:t>Controls:</w:t>
      </w:r>
    </w:p>
    <w:p w14:paraId="7C20D835" w14:textId="77777777" w:rsidR="005756AF" w:rsidRDefault="005756AF" w:rsidP="005756AF">
      <w:r>
        <w:t xml:space="preserve">- Restricted </w:t>
      </w:r>
      <w:proofErr w:type="gramStart"/>
      <w:r>
        <w:t>write</w:t>
      </w:r>
      <w:proofErr w:type="gramEnd"/>
      <w:r>
        <w:t xml:space="preserve"> access</w:t>
      </w:r>
    </w:p>
    <w:p w14:paraId="13135EE5" w14:textId="77777777" w:rsidR="005756AF" w:rsidRDefault="005756AF" w:rsidP="005756AF">
      <w:r>
        <w:t>- No sensitive data exposure in BI</w:t>
      </w:r>
    </w:p>
    <w:p w14:paraId="692C318F" w14:textId="77777777" w:rsidR="005756AF" w:rsidRDefault="005756AF" w:rsidP="005756AF">
      <w:r>
        <w:t>- Schema-level permissions</w:t>
      </w:r>
    </w:p>
    <w:p w14:paraId="5F7627E5" w14:textId="77777777" w:rsidR="005756AF" w:rsidRDefault="005756AF" w:rsidP="005756AF"/>
    <w:p w14:paraId="52E55A13" w14:textId="77777777" w:rsidR="005756AF" w:rsidRDefault="005756AF" w:rsidP="005756AF"/>
    <w:p w14:paraId="43BD7B98" w14:textId="77777777" w:rsidR="005756AF" w:rsidRDefault="005756AF" w:rsidP="005756AF">
      <w:r>
        <w:t>18. IMPLEMENTATION PLAN</w:t>
      </w:r>
    </w:p>
    <w:p w14:paraId="573B5740" w14:textId="77777777" w:rsidR="005756AF" w:rsidRDefault="005756AF" w:rsidP="005756AF">
      <w:r>
        <w:t>---------------------------------------------------------------------</w:t>
      </w:r>
    </w:p>
    <w:p w14:paraId="1A8F14B5" w14:textId="77777777" w:rsidR="005756AF" w:rsidRDefault="005756AF" w:rsidP="005756AF"/>
    <w:p w14:paraId="7E1A3127" w14:textId="77777777" w:rsidR="005756AF" w:rsidRDefault="005756AF" w:rsidP="005756AF">
      <w:r>
        <w:t>PHASE 1: PLATFORM FOUNDATION</w:t>
      </w:r>
    </w:p>
    <w:p w14:paraId="4DDC975C" w14:textId="77777777" w:rsidR="005756AF" w:rsidRDefault="005756AF" w:rsidP="005756AF">
      <w:r>
        <w:t>- Setup Docker environment</w:t>
      </w:r>
    </w:p>
    <w:p w14:paraId="22A7775F" w14:textId="77777777" w:rsidR="005756AF" w:rsidRDefault="005756AF" w:rsidP="005756AF">
      <w:r>
        <w:t>- Configure Airflow, PostgreSQL, monitoring</w:t>
      </w:r>
    </w:p>
    <w:p w14:paraId="0D9B2DEA" w14:textId="77777777" w:rsidR="005756AF" w:rsidRDefault="005756AF" w:rsidP="005756AF"/>
    <w:p w14:paraId="153D188B" w14:textId="77777777" w:rsidR="005756AF" w:rsidRDefault="005756AF" w:rsidP="005756AF">
      <w:r>
        <w:t>PHASE 2: DATA INGESTION</w:t>
      </w:r>
    </w:p>
    <w:p w14:paraId="63E33841" w14:textId="77777777" w:rsidR="005756AF" w:rsidRDefault="005756AF" w:rsidP="005756AF">
      <w:r>
        <w:t>- Generate datasets</w:t>
      </w:r>
    </w:p>
    <w:p w14:paraId="1EF1F274" w14:textId="77777777" w:rsidR="005756AF" w:rsidRDefault="005756AF" w:rsidP="005756AF">
      <w:r>
        <w:t xml:space="preserve">- Load into </w:t>
      </w:r>
      <w:proofErr w:type="spellStart"/>
      <w:r>
        <w:t>MinIO</w:t>
      </w:r>
      <w:proofErr w:type="spellEnd"/>
      <w:r>
        <w:t xml:space="preserve"> and Snowflake Bronze</w:t>
      </w:r>
    </w:p>
    <w:p w14:paraId="42EF01A4" w14:textId="77777777" w:rsidR="005756AF" w:rsidRDefault="005756AF" w:rsidP="005756AF"/>
    <w:p w14:paraId="661EBE94" w14:textId="77777777" w:rsidR="005756AF" w:rsidRDefault="005756AF" w:rsidP="005756AF">
      <w:r>
        <w:t>PHASE 3: DATA MODELING</w:t>
      </w:r>
    </w:p>
    <w:p w14:paraId="448210FA" w14:textId="77777777" w:rsidR="005756AF" w:rsidRDefault="005756AF" w:rsidP="005756AF">
      <w:r>
        <w:t>- Build fact and dimension tables</w:t>
      </w:r>
    </w:p>
    <w:p w14:paraId="4CD21F29" w14:textId="77777777" w:rsidR="005756AF" w:rsidRDefault="005756AF" w:rsidP="005756AF">
      <w:r>
        <w:t>- Define KPIs</w:t>
      </w:r>
    </w:p>
    <w:p w14:paraId="340247A7" w14:textId="77777777" w:rsidR="005756AF" w:rsidRDefault="005756AF" w:rsidP="005756AF"/>
    <w:p w14:paraId="5683B0C0" w14:textId="77777777" w:rsidR="005756AF" w:rsidRDefault="005756AF" w:rsidP="005756AF">
      <w:r>
        <w:t>PHASE 4: TRANSFORMATION &amp; QUALITY</w:t>
      </w:r>
    </w:p>
    <w:p w14:paraId="1520A2D9" w14:textId="77777777" w:rsidR="005756AF" w:rsidRDefault="005756AF" w:rsidP="005756AF">
      <w:r>
        <w:t xml:space="preserve">- Implement </w:t>
      </w:r>
      <w:proofErr w:type="spellStart"/>
      <w:r>
        <w:t>dbt</w:t>
      </w:r>
      <w:proofErr w:type="spellEnd"/>
      <w:r>
        <w:t xml:space="preserve"> models</w:t>
      </w:r>
    </w:p>
    <w:p w14:paraId="2014244B" w14:textId="77777777" w:rsidR="005756AF" w:rsidRDefault="005756AF" w:rsidP="005756AF">
      <w:r>
        <w:t>- Add tests and validation</w:t>
      </w:r>
    </w:p>
    <w:p w14:paraId="3FC11355" w14:textId="77777777" w:rsidR="005756AF" w:rsidRDefault="005756AF" w:rsidP="005756AF"/>
    <w:p w14:paraId="6D0F85A8" w14:textId="77777777" w:rsidR="005756AF" w:rsidRDefault="005756AF" w:rsidP="005756AF">
      <w:r>
        <w:t>PHASE 5: ORCHESTRATION</w:t>
      </w:r>
    </w:p>
    <w:p w14:paraId="07877FD0" w14:textId="77777777" w:rsidR="005756AF" w:rsidRDefault="005756AF" w:rsidP="005756AF">
      <w:r>
        <w:t>- Build Airflow DAG</w:t>
      </w:r>
    </w:p>
    <w:p w14:paraId="743EF2C0" w14:textId="77777777" w:rsidR="005756AF" w:rsidRDefault="005756AF" w:rsidP="005756AF">
      <w:r>
        <w:t>- Configure dependencies and retries</w:t>
      </w:r>
    </w:p>
    <w:p w14:paraId="2DF3A5B0" w14:textId="77777777" w:rsidR="005756AF" w:rsidRDefault="005756AF" w:rsidP="005756AF"/>
    <w:p w14:paraId="7728272D" w14:textId="77777777" w:rsidR="005756AF" w:rsidRDefault="005756AF" w:rsidP="005756AF">
      <w:r>
        <w:t>PHASE 6: OBSERVABILITY</w:t>
      </w:r>
    </w:p>
    <w:p w14:paraId="5A73EC2C" w14:textId="77777777" w:rsidR="005756AF" w:rsidRDefault="005756AF" w:rsidP="005756AF">
      <w:r>
        <w:t>- Configure Prometheus and Grafana</w:t>
      </w:r>
    </w:p>
    <w:p w14:paraId="2C383385" w14:textId="77777777" w:rsidR="005756AF" w:rsidRDefault="005756AF" w:rsidP="005756AF">
      <w:r>
        <w:t>- Enable lineage tracking</w:t>
      </w:r>
    </w:p>
    <w:p w14:paraId="031D3F80" w14:textId="77777777" w:rsidR="005756AF" w:rsidRDefault="005756AF" w:rsidP="005756AF"/>
    <w:p w14:paraId="1419BE3C" w14:textId="77777777" w:rsidR="005756AF" w:rsidRDefault="005756AF" w:rsidP="005756AF">
      <w:r>
        <w:t>PHASE 7: CI/CD</w:t>
      </w:r>
    </w:p>
    <w:p w14:paraId="3AA3C822" w14:textId="77777777" w:rsidR="005756AF" w:rsidRDefault="005756AF" w:rsidP="005756AF">
      <w:r>
        <w:t>- Implement GitHub Actions workflows</w:t>
      </w:r>
    </w:p>
    <w:p w14:paraId="3841A402" w14:textId="77777777" w:rsidR="005756AF" w:rsidRDefault="005756AF" w:rsidP="005756AF">
      <w:r>
        <w:t>- Setup deployment pipelines</w:t>
      </w:r>
    </w:p>
    <w:p w14:paraId="493DAA88" w14:textId="77777777" w:rsidR="005756AF" w:rsidRDefault="005756AF" w:rsidP="005756AF"/>
    <w:p w14:paraId="5DC3FA06" w14:textId="77777777" w:rsidR="005756AF" w:rsidRDefault="005756AF" w:rsidP="005756AF">
      <w:r>
        <w:t>PHASE 8: ANALYTICS DELIVERY</w:t>
      </w:r>
    </w:p>
    <w:p w14:paraId="425B911F" w14:textId="77777777" w:rsidR="005756AF" w:rsidRDefault="005756AF" w:rsidP="005756AF">
      <w:r>
        <w:lastRenderedPageBreak/>
        <w:t>- Build dashboards</w:t>
      </w:r>
    </w:p>
    <w:p w14:paraId="4DDB1D0A" w14:textId="77777777" w:rsidR="005756AF" w:rsidRDefault="005756AF" w:rsidP="005756AF">
      <w:r>
        <w:t>- Validate KPIs</w:t>
      </w:r>
    </w:p>
    <w:p w14:paraId="69F5ED1C" w14:textId="77777777" w:rsidR="005756AF" w:rsidRDefault="005756AF" w:rsidP="005756AF"/>
    <w:p w14:paraId="1A963B44" w14:textId="77777777" w:rsidR="005756AF" w:rsidRDefault="005756AF" w:rsidP="005756AF">
      <w:r>
        <w:t>PHASE 9: FINALIZATION</w:t>
      </w:r>
    </w:p>
    <w:p w14:paraId="106C6F5B" w14:textId="77777777" w:rsidR="005756AF" w:rsidRDefault="005756AF" w:rsidP="005756AF">
      <w:r>
        <w:t>- Documentation</w:t>
      </w:r>
    </w:p>
    <w:p w14:paraId="2AF8ACC2" w14:textId="77777777" w:rsidR="005756AF" w:rsidRDefault="005756AF" w:rsidP="005756AF">
      <w:r>
        <w:t>- Runbook</w:t>
      </w:r>
    </w:p>
    <w:p w14:paraId="210858E2" w14:textId="77777777" w:rsidR="005756AF" w:rsidRDefault="005756AF" w:rsidP="005756AF">
      <w:r>
        <w:t>- Architecture diagram</w:t>
      </w:r>
    </w:p>
    <w:p w14:paraId="584697BD" w14:textId="77777777" w:rsidR="005756AF" w:rsidRDefault="005756AF" w:rsidP="005756AF"/>
    <w:p w14:paraId="27380BFF" w14:textId="77777777" w:rsidR="005756AF" w:rsidRDefault="005756AF" w:rsidP="005756AF"/>
    <w:p w14:paraId="2C31036A" w14:textId="77777777" w:rsidR="005756AF" w:rsidRDefault="005756AF" w:rsidP="005756AF">
      <w:r>
        <w:t>19. DEFINITION OF DONE</w:t>
      </w:r>
    </w:p>
    <w:p w14:paraId="6F5CC1D0" w14:textId="77777777" w:rsidR="005756AF" w:rsidRDefault="005756AF" w:rsidP="005756AF">
      <w:r>
        <w:t>---------------------------------------------------------------------</w:t>
      </w:r>
    </w:p>
    <w:p w14:paraId="54842D44" w14:textId="77777777" w:rsidR="005756AF" w:rsidRDefault="005756AF" w:rsidP="005756AF">
      <w:r>
        <w:t>- End-to-end pipeline runs successfully</w:t>
      </w:r>
    </w:p>
    <w:p w14:paraId="6DC96856" w14:textId="77777777" w:rsidR="005756AF" w:rsidRDefault="005756AF" w:rsidP="005756AF">
      <w:r>
        <w:t>- All data quality tests pass</w:t>
      </w:r>
    </w:p>
    <w:p w14:paraId="62B494E4" w14:textId="77777777" w:rsidR="005756AF" w:rsidRDefault="005756AF" w:rsidP="005756AF">
      <w:r>
        <w:t>- KPIs are accurate and validated</w:t>
      </w:r>
    </w:p>
    <w:p w14:paraId="44C0CD2A" w14:textId="77777777" w:rsidR="005756AF" w:rsidRDefault="005756AF" w:rsidP="005756AF">
      <w:r>
        <w:t>- Dashboards reflect business insights</w:t>
      </w:r>
    </w:p>
    <w:p w14:paraId="338B9209" w14:textId="77777777" w:rsidR="005756AF" w:rsidRDefault="005756AF" w:rsidP="005756AF">
      <w:r>
        <w:t>- CI/CD pipeline operational</w:t>
      </w:r>
    </w:p>
    <w:p w14:paraId="0C6E2B94" w14:textId="77777777" w:rsidR="005756AF" w:rsidRDefault="005756AF" w:rsidP="005756AF">
      <w:r>
        <w:t>- Documentation complete</w:t>
      </w:r>
    </w:p>
    <w:p w14:paraId="798A8B1A" w14:textId="77777777" w:rsidR="005756AF" w:rsidRDefault="005756AF" w:rsidP="005756AF"/>
    <w:p w14:paraId="53076971" w14:textId="77777777" w:rsidR="005756AF" w:rsidRDefault="005756AF" w:rsidP="005756AF"/>
    <w:p w14:paraId="5E64FDC6" w14:textId="77777777" w:rsidR="005756AF" w:rsidRDefault="005756AF" w:rsidP="005756AF">
      <w:r>
        <w:t>20. NON-NEGOTIABLE PRINCIPLES</w:t>
      </w:r>
    </w:p>
    <w:p w14:paraId="63687A15" w14:textId="77777777" w:rsidR="005756AF" w:rsidRDefault="005756AF" w:rsidP="005756AF">
      <w:r>
        <w:t>---------------------------------------------------------------------</w:t>
      </w:r>
    </w:p>
    <w:p w14:paraId="3A2059B6" w14:textId="77777777" w:rsidR="005756AF" w:rsidRDefault="005756AF" w:rsidP="005756AF">
      <w:r>
        <w:t>- KPI logic defined in transformation layer</w:t>
      </w:r>
    </w:p>
    <w:p w14:paraId="061E6C0B" w14:textId="77777777" w:rsidR="005756AF" w:rsidRDefault="005756AF" w:rsidP="005756AF">
      <w:r>
        <w:t>- Star schema for BI</w:t>
      </w:r>
    </w:p>
    <w:p w14:paraId="58239C10" w14:textId="77777777" w:rsidR="005756AF" w:rsidRDefault="005756AF" w:rsidP="005756AF">
      <w:r>
        <w:t>- Data quality enforced</w:t>
      </w:r>
    </w:p>
    <w:p w14:paraId="6927093F" w14:textId="77777777" w:rsidR="005756AF" w:rsidRDefault="005756AF" w:rsidP="005756AF">
      <w:r>
        <w:t>- CI/CD mandatory</w:t>
      </w:r>
    </w:p>
    <w:p w14:paraId="199AA442" w14:textId="77777777" w:rsidR="005756AF" w:rsidRDefault="005756AF" w:rsidP="005756AF">
      <w:r>
        <w:t>- No manual data manipulation</w:t>
      </w:r>
    </w:p>
    <w:p w14:paraId="5C9C40CE" w14:textId="77777777" w:rsidR="005756AF" w:rsidRDefault="005756AF" w:rsidP="005756AF">
      <w:r>
        <w:lastRenderedPageBreak/>
        <w:t>- Full auditability and traceability</w:t>
      </w:r>
    </w:p>
    <w:p w14:paraId="716F0DF4" w14:textId="77777777" w:rsidR="005756AF" w:rsidRDefault="005756AF" w:rsidP="005756AF"/>
    <w:p w14:paraId="08EB3413" w14:textId="4C7731CA" w:rsidR="00B865D9" w:rsidRPr="005756AF" w:rsidRDefault="005756AF" w:rsidP="005756AF">
      <w:r>
        <w:t>=====================================================================</w:t>
      </w:r>
    </w:p>
    <w:sectPr w:rsidR="00B865D9" w:rsidRPr="00575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774206">
    <w:abstractNumId w:val="8"/>
  </w:num>
  <w:num w:numId="2" w16cid:durableId="317225104">
    <w:abstractNumId w:val="6"/>
  </w:num>
  <w:num w:numId="3" w16cid:durableId="2040618893">
    <w:abstractNumId w:val="5"/>
  </w:num>
  <w:num w:numId="4" w16cid:durableId="495341709">
    <w:abstractNumId w:val="4"/>
  </w:num>
  <w:num w:numId="5" w16cid:durableId="86272928">
    <w:abstractNumId w:val="7"/>
  </w:num>
  <w:num w:numId="6" w16cid:durableId="1993368481">
    <w:abstractNumId w:val="3"/>
  </w:num>
  <w:num w:numId="7" w16cid:durableId="484201731">
    <w:abstractNumId w:val="2"/>
  </w:num>
  <w:num w:numId="8" w16cid:durableId="979654666">
    <w:abstractNumId w:val="1"/>
  </w:num>
  <w:num w:numId="9" w16cid:durableId="29533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B7"/>
    <w:rsid w:val="0015074B"/>
    <w:rsid w:val="0029639D"/>
    <w:rsid w:val="00326F90"/>
    <w:rsid w:val="005756AF"/>
    <w:rsid w:val="00AA1D8D"/>
    <w:rsid w:val="00B47730"/>
    <w:rsid w:val="00B865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1ED5E"/>
  <w14:defaultImageDpi w14:val="300"/>
  <w15:docId w15:val="{A67AEE30-453E-4688-9F7E-CCE4B65C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Patel</cp:lastModifiedBy>
  <cp:revision>3</cp:revision>
  <dcterms:created xsi:type="dcterms:W3CDTF">2013-12-23T23:15:00Z</dcterms:created>
  <dcterms:modified xsi:type="dcterms:W3CDTF">2026-04-20T03:22:00Z</dcterms:modified>
  <cp:category/>
</cp:coreProperties>
</file>